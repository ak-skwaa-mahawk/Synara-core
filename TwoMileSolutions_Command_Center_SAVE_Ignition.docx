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VETERAN ENTERPRISE COMMAND CENTER</w:t>
      </w:r>
    </w:p>
    <w:p>
      <w:r>
        <w:t>Owner: John Carroll</w:t>
      </w:r>
    </w:p>
    <w:p>
      <w:r>
        <w:t>LLC: Two Mile Solutions (Alaska LLC, Foreign-Registered in Missouri)</w:t>
      </w:r>
    </w:p>
    <w:p>
      <w:r>
        <w:t>Location: Poplar Bluff, Missouri (5 Acres)</w:t>
      </w:r>
    </w:p>
    <w:p>
      <w:pPr>
        <w:pStyle w:val="Heading1"/>
      </w:pPr>
      <w:r>
        <w:t>1. CAPITAL STACK</w:t>
      </w:r>
    </w:p>
    <w:p>
      <w:r>
        <w:t>- Cash from Home Sale: $163,275</w:t>
      </w:r>
    </w:p>
    <w:p>
      <w:r>
        <w:t>- Grants Total: $230,000 (NAAF, USDA, MO Ag, DNR, EPA)</w:t>
      </w:r>
    </w:p>
    <w:p>
      <w:r>
        <w:t>- USDA Loan (eligible fallback): $100,000</w:t>
      </w:r>
    </w:p>
    <w:p>
      <w:pPr>
        <w:pStyle w:val="Heading1"/>
      </w:pPr>
      <w:r>
        <w:t>2. SKELETON SETUP (LOWEST RESISTANCE PROFIT PLAN)</w:t>
      </w:r>
    </w:p>
    <w:p>
      <w:r>
        <w:t>- Land (5 Acres): $54,900</w:t>
      </w:r>
    </w:p>
    <w:p>
      <w:r>
        <w:t>- Used RV: $10,000 (est.)</w:t>
      </w:r>
    </w:p>
    <w:p>
      <w:r>
        <w:t>- RV Pad + Utilities: $5,000</w:t>
      </w:r>
    </w:p>
    <w:p>
      <w:r>
        <w:t>- Prefab Workshop (40x60): $50,000</w:t>
      </w:r>
    </w:p>
    <w:p>
      <w:r>
        <w:t>- CNC Mill + Lathe + 3DP: $32,800</w:t>
      </w:r>
    </w:p>
    <w:p>
      <w:r>
        <w:t>- Metal Shredder + Furnace + Molds: $21,000</w:t>
      </w:r>
    </w:p>
    <w:p>
      <w:r>
        <w:t>- Ag Setup (Chickens, Goats, Garden): $7,000</w:t>
      </w:r>
    </w:p>
    <w:p>
      <w:pPr>
        <w:pStyle w:val="Heading1"/>
      </w:pPr>
      <w:r>
        <w:t>3. GRANT TRACKER</w:t>
      </w:r>
    </w:p>
    <w:p>
      <w:r>
        <w:t>Includes NAAF, USDA SDA/Vet, MO Value-Added, MO DNR, EPA Tribal — all eligible.</w:t>
      </w:r>
    </w:p>
    <w:p>
      <w:pPr>
        <w:pStyle w:val="Heading1"/>
      </w:pPr>
      <w:r>
        <w:t>4. FAST PROFIT STRATEGY</w:t>
      </w:r>
    </w:p>
    <w:p>
      <w:r>
        <w:t>- Generate first revenue within 90 days</w:t>
      </w:r>
    </w:p>
    <w:p>
      <w:r>
        <w:t>- CNC parts, CSA sales, recycled billet loop</w:t>
      </w:r>
    </w:p>
    <w:p>
      <w:r>
        <w:t>- Target channels: Etsy, local markets, direct sales</w:t>
      </w:r>
    </w:p>
    <w:p>
      <w:pPr>
        <w:pStyle w:val="Heading1"/>
      </w:pPr>
      <w:r>
        <w:t>5. NEXT STEPS CHECKLIST</w:t>
      </w:r>
    </w:p>
    <w:p>
      <w:r>
        <w:t>- [ ] MO Sales Tax ID</w:t>
      </w:r>
    </w:p>
    <w:p>
      <w:r>
        <w:t>- [ ] Business License / Registered Agent</w:t>
      </w:r>
    </w:p>
    <w:p>
      <w:r>
        <w:t>- [ ] SAM.gov + UEI + CAGE Code</w:t>
      </w:r>
    </w:p>
    <w:p>
      <w:r>
        <w:t>- [ ] SDVOSB + Native Certifications</w:t>
      </w:r>
    </w:p>
    <w:p>
      <w:r>
        <w:t>- [ ] CNC Install + Product Launch</w:t>
      </w:r>
    </w:p>
    <w:p>
      <w:r>
        <w:t>- [ ] Farm Ops Start + CSA Sale</w:t>
      </w:r>
    </w:p>
    <w:p>
      <w:pPr>
        <w:pStyle w:val="Heading1"/>
      </w:pPr>
      <w:r>
        <w:t>6. FINANCIAL SUMMARY</w:t>
      </w:r>
    </w:p>
    <w:p>
      <w:r>
        <w:t>Total Startup Cost: $180,700</w:t>
      </w:r>
    </w:p>
    <w:p>
      <w:r>
        <w:t>Cash Used: $119,900</w:t>
      </w:r>
    </w:p>
    <w:p>
      <w:r>
        <w:t>Grants Used: $60,800</w:t>
      </w:r>
    </w:p>
    <w:p>
      <w:r>
        <w:t>Cash Remaining: $43,375</w:t>
      </w:r>
    </w:p>
    <w:p>
      <w:r>
        <w:t>Grant Surplus: $169,200</w:t>
      </w:r>
    </w:p>
    <w:p>
      <w:r>
        <w:t>Final Surplus: $212,575</w:t>
      </w:r>
    </w:p>
    <w:p>
      <w:pPr>
        <w:pStyle w:val="Heading1"/>
      </w:pPr>
      <w:r>
        <w:t>7. FINAL NOTES</w:t>
      </w:r>
    </w:p>
    <w:p>
      <w:r>
        <w:t>This is the forged legacy plan to launch Two Mile Solutions into the billion-dollar tier — no fluff, no debt, just build.</w:t>
      </w:r>
    </w:p>
    <w:p>
      <w:pPr>
        <w:pStyle w:val="Heading1"/>
      </w:pPr>
      <w:r>
        <w:t>8. WEEKLY IGNITION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Target Outcome</w:t>
            </w:r>
          </w:p>
        </w:tc>
      </w:tr>
      <w:tr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Land acquisition + business licensing</w:t>
            </w:r>
          </w:p>
        </w:tc>
        <w:tc>
          <w:tcPr>
            <w:tcW w:type="dxa" w:w="2880"/>
          </w:tcPr>
          <w:p>
            <w:r>
              <w:t>Legally anchored in MO</w:t>
            </w:r>
          </w:p>
        </w:tc>
      </w:tr>
      <w:tr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RV pad setup + prefab install scheduled</w:t>
            </w:r>
          </w:p>
        </w:tc>
        <w:tc>
          <w:tcPr>
            <w:tcW w:type="dxa" w:w="2880"/>
          </w:tcPr>
          <w:p>
            <w:r>
              <w:t>Site physically established</w:t>
            </w:r>
          </w:p>
        </w:tc>
      </w:tr>
      <w:tr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Grants filed (NAAF, USDA, MO Ag)</w:t>
            </w:r>
          </w:p>
        </w:tc>
        <w:tc>
          <w:tcPr>
            <w:tcW w:type="dxa" w:w="2880"/>
          </w:tcPr>
          <w:p>
            <w:r>
              <w:t>Grant pool activated</w:t>
            </w:r>
          </w:p>
        </w:tc>
      </w:tr>
      <w:tr>
        <w:tc>
          <w:tcPr>
            <w:tcW w:type="dxa" w:w="2880"/>
          </w:tcPr>
          <w:p>
            <w:r>
              <w:t>7–8</w:t>
            </w:r>
          </w:p>
        </w:tc>
        <w:tc>
          <w:tcPr>
            <w:tcW w:type="dxa" w:w="2880"/>
          </w:tcPr>
          <w:p>
            <w:r>
              <w:t>CNC mill + lathe ordered</w:t>
            </w:r>
          </w:p>
        </w:tc>
        <w:tc>
          <w:tcPr>
            <w:tcW w:type="dxa" w:w="2880"/>
          </w:tcPr>
          <w:p>
            <w:r>
              <w:t>Manufacturing begins</w:t>
            </w:r>
          </w:p>
        </w:tc>
      </w:tr>
      <w:tr>
        <w:tc>
          <w:tcPr>
            <w:tcW w:type="dxa" w:w="2880"/>
          </w:tcPr>
          <w:p>
            <w:r>
              <w:t>9–10</w:t>
            </w:r>
          </w:p>
        </w:tc>
        <w:tc>
          <w:tcPr>
            <w:tcW w:type="dxa" w:w="2880"/>
          </w:tcPr>
          <w:p>
            <w:r>
              <w:t>Chicken coop/fence delivered, raised beds built</w:t>
            </w:r>
          </w:p>
        </w:tc>
        <w:tc>
          <w:tcPr>
            <w:tcW w:type="dxa" w:w="2880"/>
          </w:tcPr>
          <w:p>
            <w:r>
              <w:t>CSA &amp; ag ops launched</w:t>
            </w:r>
          </w:p>
        </w:tc>
      </w:tr>
      <w:tr>
        <w:tc>
          <w:tcPr>
            <w:tcW w:type="dxa" w:w="2880"/>
          </w:tcPr>
          <w:p>
            <w:r>
              <w:t>11–12</w:t>
            </w:r>
          </w:p>
        </w:tc>
        <w:tc>
          <w:tcPr>
            <w:tcW w:type="dxa" w:w="2880"/>
          </w:tcPr>
          <w:p>
            <w:r>
              <w:t>ONE LIFE PARTS™ online sales go live</w:t>
            </w:r>
          </w:p>
        </w:tc>
        <w:tc>
          <w:tcPr>
            <w:tcW w:type="dxa" w:w="2880"/>
          </w:tcPr>
          <w:p>
            <w:r>
              <w:t>First revenue stream ignited 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